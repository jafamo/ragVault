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prueba</w:t>
      </w:r>
    </w:p>
    <w:p>
      <w:r>
        <w:t>Contenido de prueba del 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Producto</w:t>
            </w:r>
          </w:p>
        </w:tc>
        <w:tc>
          <w:tcPr>
            <w:tcW w:type="dxa" w:w="4320"/>
          </w:tcPr>
          <w:p>
            <w:r>
              <w:t>Precio</w:t>
            </w:r>
          </w:p>
        </w:tc>
      </w:tr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